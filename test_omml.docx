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>
        <m:r>
          <m:t>t(98) = 3.24</m:t>
        </m:r>
      </m:oMath>
    </w:p>
    <w:p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m:oMath>
        <m:f>
          <m:num>
            <m:r>
              <m:t>β̂</m:t>
            </m:r>
          </m:num>
          <m:den>
            <m:r>
              <m:t>SE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